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Transport Layer Security &amp; IEEE 802.11 Wireless Security</w:t>
        <w:br/>
        <w:t>Complete Exam Handbook</w:t>
      </w:r>
    </w:p>
    <w:p>
      <w:r>
        <w:t>These notes are compiled from the complete unit and rewritten into easy-to-learn exam notes. They are intended for quick revision while still containing enough depth to score well in descriptive answers.</w:t>
      </w:r>
    </w:p>
    <w:p>
      <w:pPr>
        <w:pStyle w:val="Heading2"/>
      </w:pPr>
      <w:r>
        <w:t>1. Web Security Considerations</w:t>
      </w:r>
    </w:p>
    <w:p>
      <w:pPr>
        <w:pStyle w:val="Heading3"/>
      </w:pPr>
      <w:r>
        <w:t>Why Web Security?</w:t>
      </w:r>
    </w:p>
    <w:p>
      <w:pPr>
        <w:pStyle w:val="ListBullet"/>
      </w:pPr>
      <w:r>
        <w:t>Web browsers and servers are easy to use but their underlying software is complex and may contain vulnerabilities.</w:t>
      </w:r>
    </w:p>
    <w:p>
      <w:pPr>
        <w:pStyle w:val="ListBullet"/>
      </w:pPr>
      <w:r>
        <w:t>A compromised web server can become an entry point into the organization's internal network.</w:t>
      </w:r>
    </w:p>
    <w:p>
      <w:pPr>
        <w:pStyle w:val="ListBullet"/>
      </w:pPr>
      <w:r>
        <w:t>Many users are not security-aware, making phishing and malware attacks easier.</w:t>
      </w:r>
    </w:p>
    <w:p>
      <w:pPr>
        <w:pStyle w:val="Heading3"/>
      </w:pPr>
      <w:r>
        <w:t>Passive vs Active Attacks</w:t>
      </w:r>
    </w:p>
    <w:p>
      <w:pPr>
        <w:pStyle w:val="ListBullet"/>
      </w:pPr>
      <w:r>
        <w:t>Passive Attacks: Eavesdropping, traffic analysis, unauthorized reading of data. They observe but do not modify data.</w:t>
      </w:r>
    </w:p>
    <w:p>
      <w:pPr>
        <w:pStyle w:val="ListBullet"/>
      </w:pPr>
      <w:r>
        <w:t>Active Attacks: Impersonation, message modification, website tampering and replay attacks. They alter or disrupt communication.</w:t>
      </w:r>
    </w:p>
    <w:p>
      <w:pPr>
        <w:pStyle w:val="Heading3"/>
      </w:pPr>
      <w:r>
        <w:t>Major Threats</w:t>
      </w:r>
    </w:p>
    <w:p>
      <w:pPr>
        <w:pStyle w:val="ListBullet"/>
      </w:pPr>
      <w:r>
        <w:t>Integrity → Unauthorized modification of data. Countermeasure: Cryptographic checksums/MAC.</w:t>
      </w:r>
    </w:p>
    <w:p>
      <w:pPr>
        <w:pStyle w:val="ListBullet"/>
      </w:pPr>
      <w:r>
        <w:t>Confidentiality → Unauthorized disclosure of data. Countermeasure: Encryption.</w:t>
      </w:r>
    </w:p>
    <w:p>
      <w:pPr>
        <w:pStyle w:val="ListBullet"/>
      </w:pPr>
      <w:r>
        <w:t>Authentication → Impersonation and identity forgery. Countermeasure: Digital certificates and cryptography.</w:t>
      </w:r>
    </w:p>
    <w:p>
      <w:pPr>
        <w:pStyle w:val="ListBullet"/>
      </w:pPr>
      <w:r>
        <w:t>Denial of Service → Prevents legitimate users from accessing services.</w:t>
      </w:r>
    </w:p>
    <w:p>
      <w:pPr>
        <w:pStyle w:val="Heading3"/>
      </w:pPr>
      <w:r>
        <w:t>Web Traffic Security Approaches</w:t>
      </w:r>
    </w:p>
    <w:p>
      <w:pPr>
        <w:pStyle w:val="ListBullet"/>
      </w:pPr>
      <w:r>
        <w:t>IPSec protects all IP traffic at the network layer.</w:t>
      </w:r>
    </w:p>
    <w:p>
      <w:pPr>
        <w:pStyle w:val="ListBullet"/>
      </w:pPr>
      <w:r>
        <w:t>SSL/TLS secures communication above TCP.</w:t>
      </w:r>
    </w:p>
    <w:p>
      <w:pPr>
        <w:pStyle w:val="ListBullet"/>
      </w:pPr>
      <w:r>
        <w:t>Application-specific security protects individual applications.</w:t>
      </w:r>
    </w:p>
    <w:p>
      <w:pPr>
        <w:pStyle w:val="Heading2"/>
      </w:pPr>
      <w:r>
        <w:t>2. Secure Socket Layer (SSL)</w:t>
      </w:r>
    </w:p>
    <w:p>
      <w:pPr>
        <w:pStyle w:val="ListBullet"/>
      </w:pPr>
      <w:r>
        <w:t>SSL provides Confidentiality, Integrity and Authentication over TCP.</w:t>
      </w:r>
    </w:p>
    <w:p>
      <w:pPr>
        <w:pStyle w:val="ListBullet"/>
      </w:pPr>
      <w:r>
        <w:t>SSL architecture consists of SSL Record Protocol and three higher-layer protocols: Handshake, Change Cipher Spec and Alert.</w:t>
      </w:r>
    </w:p>
    <w:p>
      <w:pPr>
        <w:pStyle w:val="Heading3"/>
      </w:pPr>
      <w:r>
        <w:t>SSL Record Protocol</w:t>
      </w:r>
    </w:p>
    <w:p>
      <w:pPr>
        <w:pStyle w:val="ListBullet"/>
      </w:pPr>
      <w:r>
        <w:t>Services: Confidentiality (Symmetric Encryption) and Integrity (MAC).</w:t>
      </w:r>
    </w:p>
    <w:p>
      <w:pPr>
        <w:pStyle w:val="ListBullet"/>
      </w:pPr>
      <w:r>
        <w:t>Operation: Fragmentation → Compression → MAC → Encryption → SSL Header.</w:t>
      </w:r>
    </w:p>
    <w:p>
      <w:pPr>
        <w:pStyle w:val="ListBullet"/>
      </w:pPr>
      <w:r>
        <w:t>Header fields: Content Type, Version, Length.</w:t>
      </w:r>
    </w:p>
    <w:p>
      <w:pPr>
        <w:pStyle w:val="Heading3"/>
      </w:pPr>
      <w:r>
        <w:t>SSL Handshake</w:t>
      </w:r>
    </w:p>
    <w:p>
      <w:pPr>
        <w:pStyle w:val="ListBullet"/>
      </w:pPr>
      <w:r>
        <w:t>Purpose: Authenticate peers, negotiate cipher suite, exchange keys.</w:t>
      </w:r>
    </w:p>
    <w:p>
      <w:pPr>
        <w:pStyle w:val="ListBullet"/>
      </w:pPr>
      <w:r>
        <w:t>Phases: Establish Security Capabilities → Server Authentication &amp; Key Exchange → Client Authentication &amp; Key Exchange → Finish.</w:t>
      </w:r>
    </w:p>
    <w:p>
      <w:pPr>
        <w:pStyle w:val="Heading3"/>
      </w:pPr>
      <w:r>
        <w:t>Change Cipher Spec</w:t>
      </w:r>
    </w:p>
    <w:p>
      <w:r>
        <w:t>One-byte protocol that activates the newly negotiated cipher suite and keys.</w:t>
      </w:r>
    </w:p>
    <w:p>
      <w:pPr>
        <w:pStyle w:val="Heading3"/>
      </w:pPr>
      <w:r>
        <w:t>Alert Protocol</w:t>
      </w:r>
    </w:p>
    <w:p>
      <w:pPr>
        <w:pStyle w:val="ListBullet"/>
      </w:pPr>
      <w:r>
        <w:t>Reports warnings and fatal errors.</w:t>
      </w:r>
    </w:p>
    <w:p>
      <w:pPr>
        <w:pStyle w:val="ListBullet"/>
      </w:pPr>
      <w:r>
        <w:t>Fatal alerts terminate the SSL connection immediately.</w:t>
      </w:r>
    </w:p>
    <w:p>
      <w:pPr>
        <w:pStyle w:val="Heading3"/>
      </w:pPr>
      <w:r>
        <w:t>SSL Session vs Connection</w:t>
      </w:r>
    </w:p>
    <w:p>
      <w:pPr>
        <w:pStyle w:val="ListBullet"/>
      </w:pPr>
      <w:r>
        <w:t>Session: Long-lived association created by the Handshake Protocol.</w:t>
      </w:r>
    </w:p>
    <w:p>
      <w:pPr>
        <w:pStyle w:val="ListBullet"/>
      </w:pPr>
      <w:r>
        <w:t>Connection: Temporary secure communication link using one session.</w:t>
      </w:r>
    </w:p>
    <w:p>
      <w:pPr>
        <w:pStyle w:val="Heading2"/>
      </w:pPr>
      <w:r>
        <w:t>3. Transport Layer Security (TLS)</w:t>
      </w:r>
    </w:p>
    <w:p>
      <w:pPr>
        <w:pStyle w:val="ListBullet"/>
      </w:pPr>
      <w:r>
        <w:t>TLS is the successor to SSL and is the standard protocol for Internet security.</w:t>
      </w:r>
    </w:p>
    <w:p>
      <w:pPr>
        <w:pStyle w:val="ListBullet"/>
      </w:pPr>
      <w:r>
        <w:t>Uses public-key cryptography for authentication and key exchange.</w:t>
      </w:r>
    </w:p>
    <w:p>
      <w:pPr>
        <w:pStyle w:val="ListBullet"/>
      </w:pPr>
      <w:r>
        <w:t>Uses symmetric encryption (AES etc.) for fast data encryption.</w:t>
      </w:r>
    </w:p>
    <w:p>
      <w:pPr>
        <w:pStyle w:val="ListBullet"/>
      </w:pPr>
      <w:r>
        <w:t>Uses hash functions for integrity verification.</w:t>
      </w:r>
    </w:p>
    <w:p>
      <w:pPr>
        <w:pStyle w:val="Heading2"/>
      </w:pPr>
      <w:r>
        <w:t>4. HTTPS</w:t>
      </w:r>
    </w:p>
    <w:p>
      <w:pPr>
        <w:pStyle w:val="ListBullet"/>
      </w:pPr>
      <w:r>
        <w:t>HTTPS = HTTP + TLS.</w:t>
      </w:r>
    </w:p>
    <w:p>
      <w:pPr>
        <w:pStyle w:val="ListBullet"/>
      </w:pPr>
      <w:r>
        <w:t>Uses Port 443 instead of Port 80.</w:t>
      </w:r>
    </w:p>
    <w:p>
      <w:pPr>
        <w:pStyle w:val="ListBullet"/>
      </w:pPr>
      <w:r>
        <w:t>Encrypts URLs, page contents, cookies, form data and HTTP headers.</w:t>
      </w:r>
    </w:p>
    <w:p>
      <w:pPr>
        <w:pStyle w:val="ListBullet"/>
      </w:pPr>
      <w:r>
        <w:t>Working: Connection → TLS Handshake → Secure HTTP Requests → close_notify → TCP Close.</w:t>
      </w:r>
    </w:p>
    <w:p>
      <w:pPr>
        <w:pStyle w:val="Heading2"/>
      </w:pPr>
      <w:r>
        <w:t>5. Wireless Security</w:t>
      </w:r>
    </w:p>
    <w:p>
      <w:pPr>
        <w:pStyle w:val="ListBullet"/>
      </w:pPr>
      <w:r>
        <w:t>Wireless networks are more vulnerable because communication is broadcast.</w:t>
      </w:r>
    </w:p>
    <w:p>
      <w:pPr>
        <w:pStyle w:val="ListBullet"/>
      </w:pPr>
      <w:r>
        <w:t>Major risks: Channel attacks, Mobility, Limited Resources and Accessibility.</w:t>
      </w:r>
    </w:p>
    <w:p>
      <w:pPr>
        <w:pStyle w:val="ListBullet"/>
      </w:pPr>
      <w:r>
        <w:t>Common protections include authentication, encryption, secure updates and VPNs.</w:t>
      </w:r>
    </w:p>
    <w:p>
      <w:pPr>
        <w:pStyle w:val="Heading2"/>
      </w:pPr>
      <w:r>
        <w:t>6. IEEE 802.11 WLAN</w:t>
      </w:r>
    </w:p>
    <w:p>
      <w:pPr>
        <w:pStyle w:val="Heading3"/>
      </w:pPr>
      <w:r>
        <w:t>Architecture</w:t>
      </w:r>
    </w:p>
    <w:p>
      <w:pPr>
        <w:pStyle w:val="ListBullet"/>
      </w:pPr>
      <w:r>
        <w:t>LLC: Flow and error control.</w:t>
      </w:r>
    </w:p>
    <w:p>
      <w:pPr>
        <w:pStyle w:val="ListBullet"/>
      </w:pPr>
      <w:r>
        <w:t>MAC: Framing, addressing and medium access.</w:t>
      </w:r>
    </w:p>
    <w:p>
      <w:pPr>
        <w:pStyle w:val="ListBullet"/>
      </w:pPr>
      <w:r>
        <w:t>Physical Layer: Signal transmission.</w:t>
      </w:r>
    </w:p>
    <w:p>
      <w:pPr>
        <w:pStyle w:val="Heading3"/>
      </w:pPr>
      <w:r>
        <w:t>Terminology</w:t>
      </w:r>
    </w:p>
    <w:p>
      <w:pPr>
        <w:pStyle w:val="ListBullet"/>
      </w:pPr>
      <w:r>
        <w:t>STA: Wireless station/device.</w:t>
      </w:r>
    </w:p>
    <w:p>
      <w:pPr>
        <w:pStyle w:val="ListBullet"/>
      </w:pPr>
      <w:r>
        <w:t>AP: Access Point.</w:t>
      </w:r>
    </w:p>
    <w:p>
      <w:pPr>
        <w:pStyle w:val="ListBullet"/>
      </w:pPr>
      <w:r>
        <w:t>BSS: One AP and its associated stations.</w:t>
      </w:r>
    </w:p>
    <w:p>
      <w:pPr>
        <w:pStyle w:val="ListBullet"/>
      </w:pPr>
      <w:r>
        <w:t>DS: Distribution System connecting BSSs.</w:t>
      </w:r>
    </w:p>
    <w:p>
      <w:pPr>
        <w:pStyle w:val="ListBullet"/>
      </w:pPr>
      <w:r>
        <w:t>ESS: Multiple BSSs connected by a DS.</w:t>
      </w:r>
    </w:p>
    <w:p>
      <w:pPr>
        <w:pStyle w:val="Heading3"/>
      </w:pPr>
      <w:r>
        <w:t>MSDU vs MPDU</w:t>
      </w:r>
    </w:p>
    <w:p>
      <w:pPr>
        <w:pStyle w:val="ListBullet"/>
      </w:pPr>
      <w:r>
        <w:t>MSDU = Actual user data.</w:t>
      </w:r>
    </w:p>
    <w:p>
      <w:pPr>
        <w:pStyle w:val="ListBullet"/>
      </w:pPr>
      <w:r>
        <w:t>MPDU = MAC Header + MSDU + CRC.</w:t>
      </w:r>
    </w:p>
    <w:p>
      <w:pPr>
        <w:pStyle w:val="Heading3"/>
      </w:pPr>
      <w:r>
        <w:t>Data Delivery Services</w:t>
      </w:r>
    </w:p>
    <w:p>
      <w:pPr>
        <w:pStyle w:val="ListBullet"/>
      </w:pPr>
      <w:r>
        <w:t>MSDU Delivery: Delivers user data.</w:t>
      </w:r>
    </w:p>
    <w:p>
      <w:pPr>
        <w:pStyle w:val="ListBullet"/>
      </w:pPr>
      <w:r>
        <w:t>Distribution: Transfers MPDUs between BSSs through the Distribution System.</w:t>
      </w:r>
    </w:p>
    <w:p>
      <w:pPr>
        <w:pStyle w:val="ListBullet"/>
      </w:pPr>
      <w:r>
        <w:t>Integration: Transfers data between IEEE 802.11 WLAN and wired IEEE 802.x LAN.</w:t>
      </w:r>
    </w:p>
    <w:p>
      <w:pPr>
        <w:pStyle w:val="Heading3"/>
      </w:pPr>
      <w:r>
        <w:t>Association Services</w:t>
      </w:r>
    </w:p>
    <w:p>
      <w:pPr>
        <w:pStyle w:val="ListBullet"/>
      </w:pPr>
      <w:r>
        <w:t>Association: Initial connection with an AP.</w:t>
      </w:r>
    </w:p>
    <w:p>
      <w:pPr>
        <w:pStyle w:val="ListBullet"/>
      </w:pPr>
      <w:r>
        <w:t>Reassociation: Move from one AP to another.</w:t>
      </w:r>
    </w:p>
    <w:p>
      <w:pPr>
        <w:pStyle w:val="ListBullet"/>
      </w:pPr>
      <w:r>
        <w:t>Disassociation: Terminates an association.</w:t>
      </w:r>
    </w:p>
    <w:p>
      <w:pPr>
        <w:pStyle w:val="Heading3"/>
      </w:pPr>
      <w:r>
        <w:t>Mobility Types</w:t>
      </w:r>
    </w:p>
    <w:p>
      <w:pPr>
        <w:pStyle w:val="ListBullet"/>
      </w:pPr>
      <w:r>
        <w:t>No Transition: Station remains in one BSS.</w:t>
      </w:r>
    </w:p>
    <w:p>
      <w:pPr>
        <w:pStyle w:val="ListBullet"/>
      </w:pPr>
      <w:r>
        <w:t>BSS Transition: Moves between BSSs within one ESS.</w:t>
      </w:r>
    </w:p>
    <w:p>
      <w:pPr>
        <w:pStyle w:val="ListBullet"/>
      </w:pPr>
      <w:r>
        <w:t>ESS Transition: Moves to another ESS.</w:t>
      </w:r>
    </w:p>
    <w:p>
      <w:pPr>
        <w:pStyle w:val="Heading3"/>
      </w:pPr>
      <w:r>
        <w:t>Security Evolution</w:t>
      </w:r>
    </w:p>
    <w:p>
      <w:r>
        <w:t>WEP → WPA → RSN (IEEE 802.11i) → WPA2</w:t>
      </w:r>
    </w:p>
    <w:p>
      <w:pPr>
        <w:pStyle w:val="Heading2"/>
      </w:pPr>
      <w:r>
        <w:t>7. IEEE 802.11i (RSN)</w:t>
      </w:r>
    </w:p>
    <w:p>
      <w:pPr>
        <w:pStyle w:val="ListBullet"/>
      </w:pPr>
      <w:r>
        <w:t>RSN (Robust Security Network) is the final IEEE 802.11i security framework.</w:t>
      </w:r>
    </w:p>
    <w:p>
      <w:pPr>
        <w:pStyle w:val="ListBullet"/>
      </w:pPr>
      <w:r>
        <w:t>Provides Access Control, Authentication, Key Management, Confidentiality, Integrity and Replay Protection.</w:t>
      </w:r>
    </w:p>
    <w:p>
      <w:pPr>
        <w:pStyle w:val="Heading3"/>
      </w:pPr>
      <w:r>
        <w:t>Main Elements</w:t>
      </w:r>
    </w:p>
    <w:p>
      <w:pPr>
        <w:pStyle w:val="ListBullet"/>
      </w:pPr>
      <w:r>
        <w:t>IEEE 802.1X: Port-based Access Control.</w:t>
      </w:r>
    </w:p>
    <w:p>
      <w:pPr>
        <w:pStyle w:val="ListBullet"/>
      </w:pPr>
      <w:r>
        <w:t>EAP: Authentication and Key Generation.</w:t>
      </w:r>
    </w:p>
    <w:p>
      <w:pPr>
        <w:pStyle w:val="ListBullet"/>
      </w:pPr>
      <w:r>
        <w:t>TKIP: RC4-based security for WPA.</w:t>
      </w:r>
    </w:p>
    <w:p>
      <w:pPr>
        <w:pStyle w:val="ListBullet"/>
      </w:pPr>
      <w:r>
        <w:t>CCMP: AES-based security for WPA2.</w:t>
      </w:r>
    </w:p>
    <w:p>
      <w:pPr>
        <w:pStyle w:val="Heading3"/>
      </w:pPr>
      <w:r>
        <w:t>Phases of Operation</w:t>
      </w:r>
    </w:p>
    <w:p>
      <w:pPr>
        <w:pStyle w:val="ListBullet"/>
      </w:pPr>
      <w:r>
        <w:t>Entities: STA, AP, AS (Authentication Server), End Station.</w:t>
      </w:r>
    </w:p>
    <w:p>
      <w:pPr>
        <w:pStyle w:val="ListBullet"/>
      </w:pPr>
      <w:r>
        <w:t>1. Discovery</w:t>
      </w:r>
    </w:p>
    <w:p>
      <w:pPr>
        <w:pStyle w:val="ListBullet"/>
      </w:pPr>
      <w:r>
        <w:t>2. Authentication</w:t>
      </w:r>
    </w:p>
    <w:p>
      <w:pPr>
        <w:pStyle w:val="ListBullet"/>
      </w:pPr>
      <w:r>
        <w:t>3. Key Management</w:t>
      </w:r>
    </w:p>
    <w:p>
      <w:pPr>
        <w:pStyle w:val="ListBullet"/>
      </w:pPr>
      <w:r>
        <w:t>4. Protected Data Transfer</w:t>
      </w:r>
    </w:p>
    <w:p>
      <w:pPr>
        <w:pStyle w:val="ListBullet"/>
      </w:pPr>
      <w:r>
        <w:t>5. Connection Termination</w:t>
      </w:r>
    </w:p>
    <w:p>
      <w:pPr>
        <w:pStyle w:val="ListBullet"/>
      </w:pPr>
      <w:r>
        <w:t>Memory Trick: D-A-K-P-T</w:t>
      </w:r>
    </w:p>
    <w:p>
      <w:pPr>
        <w:pStyle w:val="Heading2"/>
      </w:pPr>
      <w:r>
        <w:t>Quick Revision</w:t>
      </w:r>
    </w:p>
    <w:p>
      <w:pPr>
        <w:pStyle w:val="ListBullet"/>
      </w:pPr>
      <w:r>
        <w:t>Passive = Observe | Active = Modify</w:t>
      </w:r>
    </w:p>
    <w:p>
      <w:pPr>
        <w:pStyle w:val="ListBullet"/>
      </w:pPr>
      <w:r>
        <w:t>SSL Record: Fragment → Compress → MAC → Encrypt → Header</w:t>
      </w:r>
    </w:p>
    <w:p>
      <w:pPr>
        <w:pStyle w:val="ListBullet"/>
      </w:pPr>
      <w:r>
        <w:t>HTTPS = HTTP + TLS (Port 443)</w:t>
      </w:r>
    </w:p>
    <w:p>
      <w:pPr>
        <w:pStyle w:val="ListBullet"/>
      </w:pPr>
      <w:r>
        <w:t>MSDU = User Data | MPDU = Header + MSDU + CRC</w:t>
      </w:r>
    </w:p>
    <w:p>
      <w:pPr>
        <w:pStyle w:val="ListBullet"/>
      </w:pPr>
      <w:r>
        <w:t>Distribution = WLAN ↔ WLAN</w:t>
      </w:r>
    </w:p>
    <w:p>
      <w:pPr>
        <w:pStyle w:val="ListBullet"/>
      </w:pPr>
      <w:r>
        <w:t>Integration = WLAN ↔ Wired LAN</w:t>
      </w:r>
    </w:p>
    <w:p>
      <w:pPr>
        <w:pStyle w:val="ListBullet"/>
      </w:pPr>
      <w:r>
        <w:t>WEP → WPA → RSN → WPA2</w:t>
      </w:r>
    </w:p>
    <w:p>
      <w:pPr>
        <w:pStyle w:val="ListBullet"/>
      </w:pPr>
      <w:r>
        <w:t>IEEE 802.11i: 802.1X + EAP + CCMP(AES)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